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CỘNG HÒA XÃ HỘI CHỦ NGHĨA VIỆT NAM</w:t>
      </w:r>
    </w:p>
    <w:p>
      <w:pPr>
        <w:jc w:val="center"/>
      </w:pPr>
      <w:r>
        <w:rPr>
          <w:rFonts w:ascii="Times New Roman" w:hAnsi="Times New Roman"/>
          <w:b/>
          <w:sz w:val="26"/>
        </w:rPr>
        <w:t>Độc lập - Tự do - Hạnh phúc</w:t>
      </w:r>
    </w:p>
    <w:p>
      <w:pPr>
        <w:jc w:val="center"/>
      </w:pPr>
      <w:r>
        <w:rPr>
          <w:sz w:val="20"/>
        </w:rPr>
        <w:t>─────────────────────</w:t>
      </w:r>
    </w:p>
    <w:p/>
    <w:p>
      <w:pPr>
        <w:jc w:val="center"/>
      </w:pPr>
      <w:r>
        <w:rPr>
          <w:rFonts w:ascii="Times New Roman" w:hAnsi="Times New Roman"/>
          <w:sz w:val="26"/>
        </w:rPr>
        <w:t>Số: 102/2024/NĐ-CP</w:t>
      </w:r>
    </w:p>
    <w:p>
      <w:pPr>
        <w:jc w:val="center"/>
      </w:pPr>
      <w:r>
        <w:rPr>
          <w:rFonts w:ascii="Times New Roman" w:hAnsi="Times New Roman"/>
          <w:i/>
          <w:sz w:val="24"/>
        </w:rPr>
        <w:t>Ngày ban hành: 30/07/2024</w:t>
      </w:r>
    </w:p>
    <w:p/>
    <w:p>
      <w:pPr>
        <w:jc w:val="center"/>
      </w:pPr>
      <w:r>
        <w:rPr>
          <w:rFonts w:ascii="Times New Roman" w:hAnsi="Times New Roman"/>
          <w:b/>
          <w:color w:val="00008B"/>
          <w:sz w:val="28"/>
        </w:rPr>
        <w:t>NGHỊ ĐỊNH 102/2024/NĐ-CP HƯỚNG DẪN LUẬT ĐẤT ĐAI 2024</w:t>
      </w:r>
    </w:p>
    <w:p/>
    <w:p>
      <w:pPr>
        <w:jc w:val="left"/>
      </w:pPr>
    </w:p>
    <w:p>
      <w:r>
        <w:rPr>
          <w:rFonts w:ascii="Times New Roman" w:hAnsi="Times New Roman"/>
          <w:b/>
          <w:sz w:val="24"/>
        </w:rPr>
        <w:t xml:space="preserve">Loại văn bản: </w:t>
      </w:r>
      <w:r>
        <w:rPr>
          <w:rFonts w:ascii="Times New Roman" w:hAnsi="Times New Roman"/>
          <w:sz w:val="24"/>
        </w:rPr>
        <w:t>Nghị định</w:t>
      </w:r>
    </w:p>
    <w:p>
      <w:r>
        <w:rPr>
          <w:rFonts w:ascii="Times New Roman" w:hAnsi="Times New Roman"/>
          <w:b/>
          <w:sz w:val="24"/>
        </w:rPr>
        <w:t xml:space="preserve">Số hiệu: </w:t>
      </w:r>
      <w:r>
        <w:rPr>
          <w:rFonts w:ascii="Times New Roman" w:hAnsi="Times New Roman"/>
          <w:sz w:val="24"/>
        </w:rPr>
        <w:t>102/2024/NĐ-CP</w:t>
      </w:r>
    </w:p>
    <w:p>
      <w:r>
        <w:rPr>
          <w:rFonts w:ascii="Times New Roman" w:hAnsi="Times New Roman"/>
          <w:b/>
          <w:sz w:val="24"/>
        </w:rPr>
        <w:t xml:space="preserve">Ngày ban hành: </w:t>
      </w:r>
      <w:r>
        <w:rPr>
          <w:rFonts w:ascii="Times New Roman" w:hAnsi="Times New Roman"/>
          <w:sz w:val="24"/>
        </w:rPr>
        <w:t>30/07/2024</w:t>
      </w:r>
    </w:p>
    <w:p>
      <w:r>
        <w:rPr>
          <w:rFonts w:ascii="Times New Roman" w:hAnsi="Times New Roman"/>
          <w:b/>
          <w:sz w:val="24"/>
        </w:rPr>
        <w:t xml:space="preserve">Lĩnh vực: </w:t>
      </w:r>
      <w:r>
        <w:rPr>
          <w:rFonts w:ascii="Times New Roman" w:hAnsi="Times New Roman"/>
          <w:sz w:val="24"/>
        </w:rPr>
        <w:t>Luật Đất đai</w:t>
      </w:r>
    </w:p>
    <w:p>
      <w:r>
        <w:rPr>
          <w:rFonts w:ascii="Times New Roman" w:hAnsi="Times New Roman"/>
          <w:b/>
          <w:sz w:val="24"/>
        </w:rPr>
        <w:t xml:space="preserve">Nguồn: </w:t>
      </w:r>
      <w:r>
        <w:rPr>
          <w:rFonts w:ascii="Times New Roman" w:hAnsi="Times New Roman"/>
          <w:sz w:val="24"/>
        </w:rPr>
        <w:t>Cơ sở dữ liệu quốc gia về pháp luật (vbpl.vn)</w:t>
      </w:r>
    </w:p>
    <w:p>
      <w:pPr>
        <w:jc w:val="center"/>
      </w:pPr>
      <w:r>
        <w:rPr>
          <w:color w:val="808080"/>
          <w:sz w:val="20"/>
        </w:rPr>
        <w:t>══════════════════════════════════════════════════</w:t>
      </w:r>
    </w:p>
    <w:p/>
    <w:p>
      <w:pPr>
        <w:jc w:val="center"/>
      </w:pPr>
      <w:r>
        <w:rPr>
          <w:rFonts w:ascii="Times New Roman" w:hAnsi="Times New Roman"/>
          <w:b/>
          <w:sz w:val="28"/>
        </w:rPr>
        <w:t>NỘI DUNG VĂN BẢN</w:t>
      </w:r>
    </w:p>
    <w:p/>
    <w:p>
      <w:r>
        <w:rPr>
          <w:rFonts w:ascii="Times New Roman" w:hAnsi="Times New Roman"/>
          <w:sz w:val="26"/>
        </w:rPr>
        <w:t>Nghị định 102/2024/NĐ-CP quy định chi tiết thi hành một số điều của Luật Đất đai 2024 về thu hồi đất, trưng dụng đất, bồi thường, hỗ trợ, tái định cư khi Nhà nước thu hồi đất.</w:t>
      </w:r>
    </w:p>
    <w:p/>
    <w:p>
      <w:pPr>
        <w:jc w:val="center"/>
      </w:pPr>
      <w:r>
        <w:rPr>
          <w:color w:val="808080"/>
          <w:sz w:val="16"/>
        </w:rPr>
        <w:t>────────────────────────────────────────</w:t>
      </w:r>
    </w:p>
    <w:p>
      <w:pPr>
        <w:jc w:val="center"/>
      </w:pPr>
      <w:r>
        <w:rPr>
          <w:rFonts w:ascii="Times New Roman" w:hAnsi="Times New Roman"/>
          <w:i/>
          <w:color w:val="808080"/>
          <w:sz w:val="18"/>
        </w:rPr>
        <w:t>Văn bản này được tải về từ Cơ sở dữ liệu quốc gia về pháp luật (vbpl.vn)</w:t>
        <w:br/>
        <w:t>Thời gian tải: 14/06/2026 21:50:43</w:t>
        <w:br/>
        <w:t>Lưu ý: Kiểm tra hiệu lực văn bản trước khi sử dụng.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
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02/2024/TT-BTNMT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15/04/2024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THÔNG TƯ 02/2024/TT-BTNMT QUY ĐỊNH KỸ THUẬT ĐIỀU TRA, ĐÁNH GIÁ ĐẤT ĐAI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Thông tư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02/2024/TT-BTNMT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15/04/2024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Đất đai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Thông tư 02/2024/TT-BTNMT của Bộ Tài nguyên và Môi trường quy định kỹ thuật điều tra, đánh giá đất đai; quy định về thu thập, quản lý thông tin đất đai, xây dựng cơ sở dữ liệu đất đai.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21:50:43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